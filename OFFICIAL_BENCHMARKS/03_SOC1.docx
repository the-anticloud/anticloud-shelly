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SHELLY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SHELLY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SHELLY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