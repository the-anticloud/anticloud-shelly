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2026-10-02T09:42:47.298111Z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ccc265011f53b4daf0fc033d90d6f353afe70a42271f88c763e943a9f775c6a0 |</w:t>
      </w:r>
    </w:p>
    <w:p>
      <w:r>
        <w:t>| Timestamp UTC | 2026-10-02T09:42:47.298111Z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