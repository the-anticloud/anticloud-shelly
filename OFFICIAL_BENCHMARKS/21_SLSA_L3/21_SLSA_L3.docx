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2026-10-02T09:42:47.475013Z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2afbf955e1e1a49c37618ed17901951a4e89fb0da152b523f4b36efd6eee0fd6 |</w:t>
      </w:r>
    </w:p>
    <w:p>
      <w:r>
        <w:t>| Timestamp UTC | 2026-10-02T09:42:47.475013Z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