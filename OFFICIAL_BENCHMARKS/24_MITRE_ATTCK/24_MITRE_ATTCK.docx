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2026-10-02T09:42:48.019252Z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3177ea44bec9583f1c3e02bbea39470e2e44d2870e62669a3fa54d5725f2238f |</w:t>
      </w:r>
    </w:p>
    <w:p>
      <w:r>
        <w:t>| Timestamp UTC | 2026-10-02T09:42:48.019252Z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