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2026-10-02T09:42:46.292288Z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39c6fce17d340ff1d5e9e4942da1a372cdd969ed2540d963e29dc39db9047dd4 |</w:t>
      </w:r>
    </w:p>
    <w:p>
      <w:r>
        <w:t>| Timestamp UTC | 2026-10-02T09:42:46.292288Z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