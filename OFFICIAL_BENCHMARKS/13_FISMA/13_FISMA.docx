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2026-10-02T09:42:45.862047Z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f9ffb6627321360aa2f9cfce76e20e90ac49b7c3bba93cd7eb43aea866e28ff1 |</w:t>
      </w:r>
    </w:p>
    <w:p>
      <w:r>
        <w:t>| Timestamp UTC | 2026-10-02T09:42:45.862047Z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