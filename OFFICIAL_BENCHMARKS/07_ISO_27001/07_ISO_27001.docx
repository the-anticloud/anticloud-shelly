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2026-10-02T09:42:44.701483Z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3fd20e6e72004ce10e01eddc31e09c24d71b3a1561c4eeb207b8f40570cee3c0 |</w:t>
      </w:r>
    </w:p>
    <w:p>
      <w:r>
        <w:t>| Timestamp UTC | 2026-10-02T09:42:44.701483Z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