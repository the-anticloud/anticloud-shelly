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2026-10-02T09:42:44.489086Z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9e958576d7dcdec745fd6c10352b882e6b1d255376859bf53a56a3bf8cc0a22c |</w:t>
      </w:r>
    </w:p>
    <w:p>
      <w:r>
        <w:t>| Timestamp UTC | 2026-10-02T09:42:44.489086Z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