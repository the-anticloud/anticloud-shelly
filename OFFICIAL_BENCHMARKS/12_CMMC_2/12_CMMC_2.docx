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2026-10-02T09:42:45.747111Z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925f07aa4eb80a62560065c040f9676c1d05cbd0a454cd14e9d6e9d875d926d9 |</w:t>
      </w:r>
    </w:p>
    <w:p>
      <w:r>
        <w:t>| Timestamp UTC | 2026-10-02T09:42:45.747111Z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