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2026-10-02T09:42:47.615936Z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d21524f4ed122ac0ff26a4ff2d217db53ac641b7f66286274574b8210f8c6829 |</w:t>
      </w:r>
    </w:p>
    <w:p>
      <w:r>
        <w:t>| Timestamp UTC | 2026-10-02T09:42:47.615936Z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