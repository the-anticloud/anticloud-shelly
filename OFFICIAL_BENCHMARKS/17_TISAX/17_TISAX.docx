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2026-10-02T09:42:46.710608Z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78081ab70982a859d0d7252eb3197ae5521b6d45bb8d46121ee0b69803f454a8 |</w:t>
      </w:r>
    </w:p>
    <w:p>
      <w:r>
        <w:t>| Timestamp UTC | 2026-10-02T09:42:46.710608Z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