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2026-10-02T09:42:46.540678Z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5a7282da27da0a5ab286b09a2a4c16b7db167c7cfbf944965ea70b016b2d0e4f |</w:t>
      </w:r>
    </w:p>
    <w:p>
      <w:r>
        <w:t>| Timestamp UTC | 2026-10-02T09:42:46.540678Z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