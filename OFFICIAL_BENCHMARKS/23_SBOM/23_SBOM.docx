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2026-10-02T09:42:47.756863Z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f5f36383bfba4d42cc6bf4cb8b60567610c383cfb40c7f628f2b2345f8686712 |</w:t>
      </w:r>
    </w:p>
    <w:p>
      <w:r>
        <w:t>| Timestamp UTC | 2026-10-02T09:42:47.756863Z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