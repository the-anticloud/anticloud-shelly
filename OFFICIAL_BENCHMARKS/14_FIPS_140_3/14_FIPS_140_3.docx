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2026-10-02T09:42:46.114905Z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a8d623ed742b5e22958de86d3753b37cda0c8f9c3d0484e3215b096d234d7449 |</w:t>
      </w:r>
    </w:p>
    <w:p>
      <w:r>
        <w:t>| Timestamp UTC | 2026-10-02T09:42:46.114905Z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