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2026-10-02T09:42:44.969835Z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52c2ba977816822fa2cfd40cd6127ece0426116d218ce1c6c7ee999663146461 |</w:t>
      </w:r>
    </w:p>
    <w:p>
      <w:r>
        <w:t>| Timestamp UTC | 2026-10-02T09:42:44.969835Z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