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2026-10-02T09:42:45.312684Z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edadfe73892f2adb432096f3eff9721e8e059afa7ad75ff59367fb8674e95231 |</w:t>
      </w:r>
    </w:p>
    <w:p>
      <w:r>
        <w:t>| Timestamp UTC | 2026-10-02T09:42:45.312684Z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