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2026-10-02T09:42:43.790046Z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ce145263c85a286f7766644e53d4e4f8140ffb6b39cab8bb873718a17fcbe167 |</w:t>
      </w:r>
    </w:p>
    <w:p>
      <w:r>
        <w:t>| Timestamp UTC | 2026-10-02T09:42:43.790046Z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