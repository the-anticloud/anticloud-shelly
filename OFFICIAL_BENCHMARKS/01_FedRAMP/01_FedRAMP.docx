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2026-10-02T09:42:43.572168Z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3e168e119a4105f79e2b83ea07c33e9b32a395e62f834847c1dab824e0185a7a |</w:t>
      </w:r>
    </w:p>
    <w:p>
      <w:r>
        <w:t>| Timestamp UTC | 2026-10-02T09:42:43.572168Z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