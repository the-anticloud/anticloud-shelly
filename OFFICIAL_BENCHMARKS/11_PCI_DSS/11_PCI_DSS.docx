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2026-10-02T09:42:45.484231Z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f458713d55efeb3e68f3c583d7a026b965b17a06f18d11b1b7520c3392be2fb3 |</w:t>
      </w:r>
    </w:p>
    <w:p>
      <w:r>
        <w:t>| Timestamp UTC | 2026-10-02T09:42:45.484231Z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