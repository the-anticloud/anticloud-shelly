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2026-10-02T09:42:44.140436Z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7ef6ea8ec8ae30ed4088364d07646d1d6ed520635bb51b02ded450610e9ce552 |</w:t>
      </w:r>
    </w:p>
    <w:p>
      <w:r>
        <w:t>| Timestamp UTC | 2026-10-02T09:42:44.140436Z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