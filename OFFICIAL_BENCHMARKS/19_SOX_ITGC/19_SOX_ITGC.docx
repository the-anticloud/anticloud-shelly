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2026-10-02T09:42:47.065241Z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0c8fbe63a27a42d8b7bb1d756abd1d57d9a809bf41e890ac859b619c6d01b728 |</w:t>
      </w:r>
    </w:p>
    <w:p>
      <w:r>
        <w:t>| Timestamp UTC | 2026-10-02T09:42:47.065241Z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