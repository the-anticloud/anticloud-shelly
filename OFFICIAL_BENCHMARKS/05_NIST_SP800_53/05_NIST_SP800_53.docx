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2026-10-02T09:42:44.331271Z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81f25b2720212455ac6fb24fd80bb40c86121728de63164a5c95c03a9489e7fa |</w:t>
      </w:r>
    </w:p>
    <w:p>
      <w:r>
        <w:t>| Timestamp UTC | 2026-10-02T09:42:44.331271Z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