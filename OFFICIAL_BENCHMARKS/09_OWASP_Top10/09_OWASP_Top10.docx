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2026-10-02T09:42:45.109771Z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9057844061c4445787945a9d4381e804b21f9fd09295a91fd5763209cb430857 |</w:t>
      </w:r>
    </w:p>
    <w:p>
      <w:r>
        <w:t>| Timestamp UTC | 2026-10-02T09:42:45.109771Z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