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2026-10-02T09:42:48.337164Z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f1218a83a7be444de05b51fd7fead6e99ea9897aa9567187bb09dc3da62f3f74 |</w:t>
      </w:r>
    </w:p>
    <w:p>
      <w:r>
        <w:t>| Timestamp UTC | 2026-10-02T09:42:48.337164Z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