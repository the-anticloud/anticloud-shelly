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2026-10-02T09:42:43.980492Z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8e5552b5a3f2f7fa5f147109e4ec7e811d60a92a1d61f454357d89cc0282fd8d |</w:t>
      </w:r>
    </w:p>
    <w:p>
      <w:r>
        <w:t>| Timestamp UTC | 2026-10-02T09:42:43.980492Z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